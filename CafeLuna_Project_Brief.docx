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B54EB" w14:textId="413F6F66" w:rsidR="00AA3FB3" w:rsidRDefault="00000000" w:rsidP="004804CA">
      <w:pPr>
        <w:pStyle w:val="Heading1"/>
        <w:jc w:val="center"/>
      </w:pPr>
      <w:r>
        <w:t>ACIT 1620 – Fundamental Web Technologies</w:t>
      </w:r>
    </w:p>
    <w:p w14:paraId="6B058AB8" w14:textId="77777777" w:rsidR="00AA3FB3" w:rsidRDefault="00000000">
      <w:pPr>
        <w:pStyle w:val="Heading2"/>
      </w:pPr>
      <w:r>
        <w:t>Final Project Brief: Café Luna – Local Café Website</w:t>
      </w:r>
    </w:p>
    <w:p w14:paraId="4EA79C65" w14:textId="77777777" w:rsidR="00AA3FB3" w:rsidRDefault="00000000">
      <w:pPr>
        <w:pStyle w:val="Heading3"/>
      </w:pPr>
      <w:r>
        <w:t>Project Overview</w:t>
      </w:r>
    </w:p>
    <w:p w14:paraId="0F27A9BC" w14:textId="77777777" w:rsidR="00AA3FB3" w:rsidRDefault="00000000">
      <w:r>
        <w:t>Design and build a multi-page website for a cozy local café, focusing on layout, menu presentation, and color harmony using HTML and CSS.</w:t>
      </w:r>
    </w:p>
    <w:p w14:paraId="7FA73901" w14:textId="77777777" w:rsidR="00AA3FB3" w:rsidRDefault="00000000">
      <w:pPr>
        <w:pStyle w:val="Heading3"/>
      </w:pPr>
      <w:r>
        <w:t>Project Objectives</w:t>
      </w:r>
    </w:p>
    <w:p w14:paraId="4D42E5E8" w14:textId="77777777" w:rsidR="00AA3FB3" w:rsidRDefault="00000000">
      <w:r>
        <w:t>- Apply semantic HTML5 elements to organize webpage content.</w:t>
      </w:r>
    </w:p>
    <w:p w14:paraId="1A7AC994" w14:textId="77777777" w:rsidR="00AA3FB3" w:rsidRDefault="00000000">
      <w:r>
        <w:t>- Use external CSS to control layout, colors, and typography.</w:t>
      </w:r>
    </w:p>
    <w:p w14:paraId="7393F380" w14:textId="77777777" w:rsidR="00AA3FB3" w:rsidRDefault="00000000">
      <w:r>
        <w:t>- Implement responsive design techniques using Flexbox, Grid, and media queries.</w:t>
      </w:r>
    </w:p>
    <w:p w14:paraId="0DF1734F" w14:textId="77777777" w:rsidR="00AA3FB3" w:rsidRDefault="00000000">
      <w:r>
        <w:t>- Demonstrate consistent design patterns and accessibility standards.</w:t>
      </w:r>
    </w:p>
    <w:p w14:paraId="02E15048" w14:textId="77777777" w:rsidR="00AA3FB3" w:rsidRDefault="00000000">
      <w:r>
        <w:t>- Follow proper file organization and indentation conventions.</w:t>
      </w:r>
    </w:p>
    <w:p w14:paraId="18D17E93" w14:textId="77777777" w:rsidR="00AA3FB3" w:rsidRDefault="00000000">
      <w:pPr>
        <w:pStyle w:val="Heading3"/>
      </w:pPr>
      <w:r>
        <w:t>Project Requirements</w:t>
      </w:r>
    </w:p>
    <w:p w14:paraId="37F18B85" w14:textId="77777777" w:rsidR="00AA3FB3" w:rsidRDefault="00000000">
      <w:r>
        <w:t>You will create a three-page website with the following structure and features:</w:t>
      </w:r>
    </w:p>
    <w:p w14:paraId="48824E0C" w14:textId="77777777" w:rsidR="00AA3FB3" w:rsidRDefault="00000000">
      <w:r>
        <w:t>1. Home Page (index.html)</w:t>
      </w:r>
      <w:r>
        <w:br/>
        <w:t>• Hero image with tagline.</w:t>
      </w:r>
      <w:r>
        <w:br/>
        <w:t>• Navigation bar linking to all pages.</w:t>
      </w:r>
      <w:r>
        <w:br/>
        <w:t>• Daily special feature section.</w:t>
      </w:r>
    </w:p>
    <w:p w14:paraId="49F90F4E" w14:textId="77777777" w:rsidR="00AA3FB3" w:rsidRDefault="00000000">
      <w:r>
        <w:t>2. Menu Page (menu.html)</w:t>
      </w:r>
      <w:r>
        <w:br/>
        <w:t>• Food and beverage categories laid out with Grid or Flexbox.</w:t>
      </w:r>
      <w:r>
        <w:br/>
        <w:t>• Each item includes image, name, price, and description.</w:t>
      </w:r>
    </w:p>
    <w:p w14:paraId="72CD0138" w14:textId="77777777" w:rsidR="00AA3FB3" w:rsidRDefault="00000000">
      <w:r>
        <w:t>3. About Page (about.html)</w:t>
      </w:r>
      <w:r>
        <w:br/>
        <w:t>• Café story, opening hours table, and map placeholder.</w:t>
      </w:r>
    </w:p>
    <w:p w14:paraId="3DB4B209" w14:textId="77777777" w:rsidR="00AA3FB3" w:rsidRDefault="00000000">
      <w:pPr>
        <w:pStyle w:val="Heading3"/>
      </w:pPr>
      <w:r>
        <w:t>Technical Focus</w:t>
      </w:r>
    </w:p>
    <w:p w14:paraId="581EE44D" w14:textId="77777777" w:rsidR="00AA3FB3" w:rsidRDefault="00000000">
      <w:r>
        <w:t>- Typography hierarchy using Google Fonts.</w:t>
      </w:r>
    </w:p>
    <w:p w14:paraId="3429406E" w14:textId="77777777" w:rsidR="00AA3FB3" w:rsidRDefault="00000000">
      <w:r>
        <w:t>- Color scheme with warm tones (browns, creams).</w:t>
      </w:r>
    </w:p>
    <w:p w14:paraId="2D99895D" w14:textId="39A16F14" w:rsidR="00AA3FB3" w:rsidRDefault="00000000">
      <w:r>
        <w:t>- Hover effects on menu items.</w:t>
      </w:r>
    </w:p>
    <w:p w14:paraId="7637809C" w14:textId="77777777" w:rsidR="00AA3FB3" w:rsidRDefault="00000000">
      <w:r>
        <w:t>- Responsive layout for mobile and desktop.</w:t>
      </w:r>
    </w:p>
    <w:p w14:paraId="4A4DD9FB" w14:textId="77777777" w:rsidR="00AA3FB3" w:rsidRDefault="00000000">
      <w:pPr>
        <w:pStyle w:val="Heading3"/>
      </w:pPr>
      <w:r>
        <w:t>Learning Outcomes</w:t>
      </w:r>
    </w:p>
    <w:p w14:paraId="27B04F06" w14:textId="77777777" w:rsidR="00AA3FB3" w:rsidRDefault="00000000">
      <w:r>
        <w:t>- Multi-page linking</w:t>
      </w:r>
    </w:p>
    <w:p w14:paraId="31D44EAE" w14:textId="77777777" w:rsidR="00AA3FB3" w:rsidRDefault="00000000">
      <w:r>
        <w:lastRenderedPageBreak/>
        <w:t>- CSS Grid and Flexbox usage</w:t>
      </w:r>
    </w:p>
    <w:p w14:paraId="38DB3736" w14:textId="77777777" w:rsidR="00AA3FB3" w:rsidRDefault="00000000">
      <w:r>
        <w:t>- Consistent color and spacing design</w:t>
      </w:r>
    </w:p>
    <w:p w14:paraId="4CE1EFD4" w14:textId="77777777" w:rsidR="00AA3FB3" w:rsidRDefault="00000000">
      <w:r>
        <w:t>- Semantic HTML and accessibility principles</w:t>
      </w:r>
    </w:p>
    <w:p w14:paraId="12BA705C" w14:textId="77777777" w:rsidR="00AA3FB3" w:rsidRDefault="00000000">
      <w:pPr>
        <w:pStyle w:val="Heading3"/>
      </w:pPr>
      <w:r>
        <w:t>Evaluation Rubric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A3FB3" w14:paraId="1AA98C1D" w14:textId="77777777" w:rsidTr="00940F4E">
        <w:tc>
          <w:tcPr>
            <w:tcW w:w="2880" w:type="dxa"/>
          </w:tcPr>
          <w:p w14:paraId="157532D2" w14:textId="77777777" w:rsidR="00AA3FB3" w:rsidRDefault="00000000">
            <w:r>
              <w:t>Criteria</w:t>
            </w:r>
          </w:p>
        </w:tc>
        <w:tc>
          <w:tcPr>
            <w:tcW w:w="2880" w:type="dxa"/>
          </w:tcPr>
          <w:p w14:paraId="4C2B5B02" w14:textId="77777777" w:rsidR="00AA3FB3" w:rsidRDefault="00000000">
            <w:r>
              <w:t>Description</w:t>
            </w:r>
          </w:p>
        </w:tc>
        <w:tc>
          <w:tcPr>
            <w:tcW w:w="2880" w:type="dxa"/>
          </w:tcPr>
          <w:p w14:paraId="364F48D3" w14:textId="77777777" w:rsidR="00AA3FB3" w:rsidRDefault="00000000">
            <w:r>
              <w:t>Marks</w:t>
            </w:r>
          </w:p>
        </w:tc>
      </w:tr>
      <w:tr w:rsidR="00AA3FB3" w14:paraId="38411312" w14:textId="77777777" w:rsidTr="00940F4E">
        <w:tc>
          <w:tcPr>
            <w:tcW w:w="2880" w:type="dxa"/>
          </w:tcPr>
          <w:p w14:paraId="7570F69E" w14:textId="77777777" w:rsidR="00AA3FB3" w:rsidRDefault="00000000">
            <w:r>
              <w:t>HTML Structure</w:t>
            </w:r>
          </w:p>
        </w:tc>
        <w:tc>
          <w:tcPr>
            <w:tcW w:w="2880" w:type="dxa"/>
          </w:tcPr>
          <w:p w14:paraId="09B2138C" w14:textId="77777777" w:rsidR="00AA3FB3" w:rsidRDefault="00000000">
            <w:r>
              <w:t>Proper use of semantic HTML5 tags, valid markup</w:t>
            </w:r>
          </w:p>
        </w:tc>
        <w:tc>
          <w:tcPr>
            <w:tcW w:w="2880" w:type="dxa"/>
          </w:tcPr>
          <w:p w14:paraId="0FA496FD" w14:textId="77777777" w:rsidR="00AA3FB3" w:rsidRDefault="00000000">
            <w:r>
              <w:t>25</w:t>
            </w:r>
          </w:p>
        </w:tc>
      </w:tr>
      <w:tr w:rsidR="00AA3FB3" w14:paraId="45A31D90" w14:textId="77777777" w:rsidTr="00940F4E">
        <w:tc>
          <w:tcPr>
            <w:tcW w:w="2880" w:type="dxa"/>
          </w:tcPr>
          <w:p w14:paraId="338564FE" w14:textId="77777777" w:rsidR="00AA3FB3" w:rsidRDefault="00000000">
            <w:r>
              <w:t>CSS Styling</w:t>
            </w:r>
          </w:p>
        </w:tc>
        <w:tc>
          <w:tcPr>
            <w:tcW w:w="2880" w:type="dxa"/>
          </w:tcPr>
          <w:p w14:paraId="1F803ABE" w14:textId="77777777" w:rsidR="00AA3FB3" w:rsidRDefault="00000000">
            <w:r>
              <w:t>Visual hierarchy, selectors, consistent colors &amp; fonts</w:t>
            </w:r>
          </w:p>
        </w:tc>
        <w:tc>
          <w:tcPr>
            <w:tcW w:w="2880" w:type="dxa"/>
          </w:tcPr>
          <w:p w14:paraId="155A5608" w14:textId="77777777" w:rsidR="00AA3FB3" w:rsidRDefault="00000000">
            <w:r>
              <w:t>25</w:t>
            </w:r>
          </w:p>
        </w:tc>
      </w:tr>
      <w:tr w:rsidR="00AA3FB3" w14:paraId="303BE221" w14:textId="77777777" w:rsidTr="00940F4E">
        <w:tc>
          <w:tcPr>
            <w:tcW w:w="2880" w:type="dxa"/>
          </w:tcPr>
          <w:p w14:paraId="1DB2010B" w14:textId="77777777" w:rsidR="00AA3FB3" w:rsidRDefault="00000000">
            <w:r>
              <w:t>Responsive Design</w:t>
            </w:r>
          </w:p>
        </w:tc>
        <w:tc>
          <w:tcPr>
            <w:tcW w:w="2880" w:type="dxa"/>
          </w:tcPr>
          <w:p w14:paraId="50DED3C5" w14:textId="77777777" w:rsidR="00AA3FB3" w:rsidRDefault="00000000">
            <w:r>
              <w:t>Adaptability to desktop, tablet, and mobile</w:t>
            </w:r>
          </w:p>
        </w:tc>
        <w:tc>
          <w:tcPr>
            <w:tcW w:w="2880" w:type="dxa"/>
          </w:tcPr>
          <w:p w14:paraId="0F6EFF11" w14:textId="7C1B5FAE" w:rsidR="00AA3FB3" w:rsidRDefault="00940F4E">
            <w:r>
              <w:t>5</w:t>
            </w:r>
          </w:p>
        </w:tc>
      </w:tr>
      <w:tr w:rsidR="00AA3FB3" w14:paraId="3B63A675" w14:textId="77777777" w:rsidTr="00940F4E">
        <w:tc>
          <w:tcPr>
            <w:tcW w:w="2880" w:type="dxa"/>
          </w:tcPr>
          <w:p w14:paraId="045ED340" w14:textId="77777777" w:rsidR="00AA3FB3" w:rsidRDefault="00000000">
            <w:r>
              <w:t>Creativity &amp; Design</w:t>
            </w:r>
          </w:p>
        </w:tc>
        <w:tc>
          <w:tcPr>
            <w:tcW w:w="2880" w:type="dxa"/>
          </w:tcPr>
          <w:p w14:paraId="44DAE7C3" w14:textId="77777777" w:rsidR="00AA3FB3" w:rsidRDefault="00000000">
            <w:r>
              <w:t>Aesthetic appeal and originality</w:t>
            </w:r>
          </w:p>
        </w:tc>
        <w:tc>
          <w:tcPr>
            <w:tcW w:w="2880" w:type="dxa"/>
          </w:tcPr>
          <w:p w14:paraId="1CF9EF72" w14:textId="77777777" w:rsidR="00AA3FB3" w:rsidRDefault="00000000">
            <w:r>
              <w:t>15</w:t>
            </w:r>
          </w:p>
        </w:tc>
      </w:tr>
      <w:tr w:rsidR="00AA3FB3" w14:paraId="257BAE9C" w14:textId="77777777" w:rsidTr="00940F4E">
        <w:tc>
          <w:tcPr>
            <w:tcW w:w="2880" w:type="dxa"/>
          </w:tcPr>
          <w:p w14:paraId="78F59943" w14:textId="77777777" w:rsidR="00AA3FB3" w:rsidRDefault="00000000">
            <w:r>
              <w:t>Accessibility</w:t>
            </w:r>
          </w:p>
        </w:tc>
        <w:tc>
          <w:tcPr>
            <w:tcW w:w="2880" w:type="dxa"/>
          </w:tcPr>
          <w:p w14:paraId="0105997A" w14:textId="77777777" w:rsidR="00AA3FB3" w:rsidRDefault="00000000">
            <w:r>
              <w:t>Alt text, color contrast, ARIA labels where applicable</w:t>
            </w:r>
          </w:p>
        </w:tc>
        <w:tc>
          <w:tcPr>
            <w:tcW w:w="2880" w:type="dxa"/>
          </w:tcPr>
          <w:p w14:paraId="4EDD93CB" w14:textId="77777777" w:rsidR="00AA3FB3" w:rsidRDefault="00000000">
            <w:r>
              <w:t>10</w:t>
            </w:r>
          </w:p>
        </w:tc>
      </w:tr>
      <w:tr w:rsidR="00AA3FB3" w14:paraId="160F3526" w14:textId="77777777" w:rsidTr="00940F4E">
        <w:tc>
          <w:tcPr>
            <w:tcW w:w="2880" w:type="dxa"/>
          </w:tcPr>
          <w:p w14:paraId="14E67024" w14:textId="77777777" w:rsidR="00AA3FB3" w:rsidRDefault="00000000">
            <w:r>
              <w:t>Code Organization</w:t>
            </w:r>
          </w:p>
        </w:tc>
        <w:tc>
          <w:tcPr>
            <w:tcW w:w="2880" w:type="dxa"/>
          </w:tcPr>
          <w:p w14:paraId="6768C3E8" w14:textId="77777777" w:rsidR="00AA3FB3" w:rsidRDefault="00000000">
            <w:r>
              <w:t>Folder structure, comments, indentation</w:t>
            </w:r>
          </w:p>
        </w:tc>
        <w:tc>
          <w:tcPr>
            <w:tcW w:w="2880" w:type="dxa"/>
          </w:tcPr>
          <w:p w14:paraId="39308947" w14:textId="277514CC" w:rsidR="00AA3FB3" w:rsidRDefault="00940F4E">
            <w:r>
              <w:t>20</w:t>
            </w:r>
          </w:p>
        </w:tc>
      </w:tr>
    </w:tbl>
    <w:p w14:paraId="6076A9CD" w14:textId="77777777" w:rsidR="00AA3FB3" w:rsidRDefault="00000000">
      <w:r>
        <w:br/>
        <w:t>Total: 100 Marks</w:t>
      </w:r>
    </w:p>
    <w:p w14:paraId="435D03C0" w14:textId="77777777" w:rsidR="00AA3FB3" w:rsidRDefault="00000000">
      <w:pPr>
        <w:pStyle w:val="Heading3"/>
      </w:pPr>
      <w:r>
        <w:t>Submission Instructions</w:t>
      </w:r>
    </w:p>
    <w:p w14:paraId="6265B444" w14:textId="396702EA" w:rsidR="00AA3FB3" w:rsidRDefault="00000000">
      <w:r>
        <w:t>• Submit a zipped folder named after your project (e.g., CafeLuna_</w:t>
      </w:r>
      <w:r w:rsidR="004804CA">
        <w:t>Setletter_GroupNumber</w:t>
      </w:r>
      <w:r>
        <w:t>.zip).</w:t>
      </w:r>
      <w:r>
        <w:br/>
        <w:t>• Include all HTML, CSS, and image files.</w:t>
      </w:r>
      <w:r>
        <w:br/>
        <w:t>• Ensure internal links and relative paths are working.</w:t>
      </w:r>
      <w:r>
        <w:br/>
        <w:t>• Test responsiveness at multiple breakpoints.</w:t>
      </w:r>
    </w:p>
    <w:p w14:paraId="72C17489" w14:textId="77777777" w:rsidR="00AA3FB3" w:rsidRDefault="00000000">
      <w:pPr>
        <w:pStyle w:val="Heading3"/>
      </w:pPr>
      <w:r>
        <w:t>Deliverables Checklist</w:t>
      </w:r>
    </w:p>
    <w:p w14:paraId="02A091D3" w14:textId="77777777" w:rsidR="00AA3FB3" w:rsidRDefault="00000000">
      <w:r>
        <w:t xml:space="preserve">- </w:t>
      </w:r>
      <w:proofErr w:type="gramStart"/>
      <w:r>
        <w:t>[ ]</w:t>
      </w:r>
      <w:proofErr w:type="gramEnd"/>
      <w:r>
        <w:t xml:space="preserve"> All required pages complete</w:t>
      </w:r>
    </w:p>
    <w:p w14:paraId="65070E69" w14:textId="77777777" w:rsidR="00AA3FB3" w:rsidRDefault="00000000">
      <w:r>
        <w:t xml:space="preserve">- </w:t>
      </w:r>
      <w:proofErr w:type="gramStart"/>
      <w:r>
        <w:t>[ ]</w:t>
      </w:r>
      <w:proofErr w:type="gramEnd"/>
      <w:r>
        <w:t xml:space="preserve"> Responsive design works correctly</w:t>
      </w:r>
    </w:p>
    <w:p w14:paraId="5AC0CC47" w14:textId="77777777" w:rsidR="00AA3FB3" w:rsidRDefault="00000000">
      <w:r>
        <w:t xml:space="preserve">- </w:t>
      </w:r>
      <w:proofErr w:type="gramStart"/>
      <w:r>
        <w:t>[ ]</w:t>
      </w:r>
      <w:proofErr w:type="gramEnd"/>
      <w:r>
        <w:t xml:space="preserve"> Consistent color and typography</w:t>
      </w:r>
    </w:p>
    <w:p w14:paraId="3169B37C" w14:textId="77777777" w:rsidR="00AA3FB3" w:rsidRDefault="00000000">
      <w:r>
        <w:t xml:space="preserve">- </w:t>
      </w:r>
      <w:proofErr w:type="gramStart"/>
      <w:r>
        <w:t>[ ]</w:t>
      </w:r>
      <w:proofErr w:type="gramEnd"/>
      <w:r>
        <w:t xml:space="preserve"> HTML and CSS validated (W3C Validator)</w:t>
      </w:r>
    </w:p>
    <w:p w14:paraId="3F1760E8" w14:textId="77777777" w:rsidR="00AA3FB3" w:rsidRDefault="00000000">
      <w:r>
        <w:t xml:space="preserve">- </w:t>
      </w:r>
      <w:proofErr w:type="gramStart"/>
      <w:r>
        <w:t>[ ]</w:t>
      </w:r>
      <w:proofErr w:type="gramEnd"/>
      <w:r>
        <w:t xml:space="preserve"> Proper folder structure</w:t>
      </w:r>
    </w:p>
    <w:p w14:paraId="7EED7B58" w14:textId="77777777" w:rsidR="00AA3FB3" w:rsidRDefault="00000000">
      <w:r>
        <w:lastRenderedPageBreak/>
        <w:t xml:space="preserve">- </w:t>
      </w:r>
      <w:proofErr w:type="gramStart"/>
      <w:r>
        <w:t>[ ]</w:t>
      </w:r>
      <w:proofErr w:type="gramEnd"/>
      <w:r>
        <w:t xml:space="preserve"> Readable, commented code</w:t>
      </w:r>
    </w:p>
    <w:sectPr w:rsidR="00AA3F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767329">
    <w:abstractNumId w:val="8"/>
  </w:num>
  <w:num w:numId="2" w16cid:durableId="1116169271">
    <w:abstractNumId w:val="6"/>
  </w:num>
  <w:num w:numId="3" w16cid:durableId="1506359986">
    <w:abstractNumId w:val="5"/>
  </w:num>
  <w:num w:numId="4" w16cid:durableId="963273667">
    <w:abstractNumId w:val="4"/>
  </w:num>
  <w:num w:numId="5" w16cid:durableId="310137549">
    <w:abstractNumId w:val="7"/>
  </w:num>
  <w:num w:numId="6" w16cid:durableId="252326199">
    <w:abstractNumId w:val="3"/>
  </w:num>
  <w:num w:numId="7" w16cid:durableId="559248304">
    <w:abstractNumId w:val="2"/>
  </w:num>
  <w:num w:numId="8" w16cid:durableId="1926841012">
    <w:abstractNumId w:val="1"/>
  </w:num>
  <w:num w:numId="9" w16cid:durableId="1876891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893"/>
    <w:rsid w:val="0015074B"/>
    <w:rsid w:val="0019701B"/>
    <w:rsid w:val="0029639D"/>
    <w:rsid w:val="00326F90"/>
    <w:rsid w:val="004804CA"/>
    <w:rsid w:val="00940F4E"/>
    <w:rsid w:val="00AA1D8D"/>
    <w:rsid w:val="00AA3FB3"/>
    <w:rsid w:val="00B47730"/>
    <w:rsid w:val="00CB0664"/>
    <w:rsid w:val="00FC693F"/>
    <w:rsid w:val="00FE0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60E81E"/>
  <w14:defaultImageDpi w14:val="300"/>
  <w15:docId w15:val="{63F25B43-4FE1-4DE1-B8D1-1618DB705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346</Words>
  <Characters>2009</Characters>
  <Application>Microsoft Office Word</Application>
  <DocSecurity>0</DocSecurity>
  <Lines>77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Akila Ramani</cp:lastModifiedBy>
  <cp:revision>5</cp:revision>
  <dcterms:created xsi:type="dcterms:W3CDTF">2013-12-23T23:15:00Z</dcterms:created>
  <dcterms:modified xsi:type="dcterms:W3CDTF">2025-10-29T18:54:00Z</dcterms:modified>
  <cp:category/>
</cp:coreProperties>
</file>